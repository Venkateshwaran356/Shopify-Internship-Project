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28368" w14:textId="77777777" w:rsidR="00E30E34" w:rsidRDefault="00E30E34" w:rsidP="00E30E34">
      <w:pPr>
        <w:pStyle w:val="Title"/>
        <w:spacing w:line="360" w:lineRule="auto"/>
        <w:jc w:val="center"/>
        <w:rPr>
          <w:rFonts w:ascii="Segoe UI Emoji" w:hAnsi="Segoe UI Emoji" w:cs="Segoe UI Emoji"/>
        </w:rPr>
      </w:pPr>
      <w:r w:rsidRPr="00E30E34">
        <w:rPr>
          <w:rFonts w:ascii="Segoe UI Emoji" w:hAnsi="Segoe UI Emoji" w:cs="Segoe UI Emoji"/>
        </w:rPr>
        <w:t>🛍️</w:t>
      </w:r>
      <w:r>
        <w:t>Creeds Shopy</w:t>
      </w:r>
      <w:r w:rsidRPr="00E30E34">
        <w:rPr>
          <w:rFonts w:ascii="Segoe UI Emoji" w:hAnsi="Segoe UI Emoji" w:cs="Segoe UI Emoji"/>
        </w:rPr>
        <w:t>🛍️</w:t>
      </w:r>
    </w:p>
    <w:p w14:paraId="7284F70B" w14:textId="1BB162A0" w:rsidR="00C17773" w:rsidRDefault="00000000" w:rsidP="00E30E34">
      <w:pPr>
        <w:pStyle w:val="Title"/>
        <w:spacing w:line="360" w:lineRule="auto"/>
        <w:jc w:val="center"/>
      </w:pPr>
      <w:r>
        <w:t>Shopify Internship Project</w:t>
      </w:r>
      <w:r w:rsidR="00E30E34">
        <w:t xml:space="preserve"> </w:t>
      </w:r>
      <w:r>
        <w:t>Documentation</w:t>
      </w:r>
    </w:p>
    <w:p w14:paraId="0065A797" w14:textId="2D4D7F46" w:rsidR="00C17773" w:rsidRPr="00E30E34" w:rsidRDefault="00000000" w:rsidP="00E30E34">
      <w:pPr>
        <w:spacing w:line="360" w:lineRule="auto"/>
        <w:rPr>
          <w:sz w:val="24"/>
          <w:szCs w:val="24"/>
        </w:rPr>
      </w:pPr>
      <w:r>
        <w:br/>
      </w:r>
      <w:r w:rsidR="00E30E34"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11185F39" wp14:editId="65C238FF">
                <wp:extent cx="6461760" cy="4465674"/>
                <wp:effectExtent l="0" t="0" r="0" b="0"/>
                <wp:docPr id="127497365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68125577" name="Text Box 1268125577"/>
                        <wps:cNvSpPr txBox="1"/>
                        <wps:spPr>
                          <a:xfrm>
                            <a:off x="0" y="104765"/>
                            <a:ext cx="6426200" cy="424777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25114D" w14:textId="77777777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Internship Role: Software Analyst (eCommerce)</w:t>
                              </w:r>
                            </w:p>
                            <w:p w14:paraId="251586B3" w14:textId="77777777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Platform: Shopify</w:t>
                              </w:r>
                            </w:p>
                            <w:p w14:paraId="45DD3EB1" w14:textId="77777777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Project: Complete eCommerce Website Setup &amp; Launch</w:t>
                              </w:r>
                            </w:p>
                            <w:p w14:paraId="53BAF8F2" w14:textId="77777777" w:rsid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Store Name: Creeds Shopy</w:t>
                              </w:r>
                            </w:p>
                            <w:p w14:paraId="395501BF" w14:textId="051DA8ED" w:rsidR="00C37B61" w:rsidRDefault="00C37B61" w:rsidP="00C37B6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37B61">
                                <w:rPr>
                                  <w:sz w:val="24"/>
                                  <w:szCs w:val="24"/>
                                </w:rPr>
                                <w:t>URL: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hyperlink r:id="rId6" w:history="1">
                                <w:r w:rsidRPr="00704BE1">
                                  <w:rPr>
                                    <w:rStyle w:val="Hyperlink"/>
                                    <w:sz w:val="24"/>
                                    <w:szCs w:val="24"/>
                                  </w:rPr>
                                  <w:t>https://admin.shopify.com/store/zfws4h-9a</w:t>
                                </w:r>
                              </w:hyperlink>
                            </w:p>
                            <w:p w14:paraId="469FCDD1" w14:textId="396D0B8D" w:rsidR="00C37B61" w:rsidRPr="00E30E34" w:rsidRDefault="00C37B61" w:rsidP="00C37B6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37B61">
                                <w:rPr>
                                  <w:sz w:val="24"/>
                                  <w:szCs w:val="24"/>
                                </w:rPr>
                                <w:t xml:space="preserve">Theme Used: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Trade</w:t>
                              </w:r>
                              <w:r w:rsidRPr="00C37B61">
                                <w:rPr>
                                  <w:sz w:val="24"/>
                                  <w:szCs w:val="24"/>
                                </w:rPr>
                                <w:t xml:space="preserve"> (Free)</w:t>
                              </w:r>
                            </w:p>
                            <w:p w14:paraId="46ED444A" w14:textId="77777777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Date: June 2025</w:t>
                              </w:r>
                            </w:p>
                            <w:p w14:paraId="1761A5B3" w14:textId="77777777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br/>
                                <w:t>Submitted by:</w:t>
                              </w:r>
                            </w:p>
                            <w:p w14:paraId="181E7D33" w14:textId="136401F4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 xml:space="preserve">Venkateshwaran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T</w:t>
                              </w:r>
                            </w:p>
                            <w:p w14:paraId="64B5D7B4" w14:textId="3124FD80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 xml:space="preserve">Email: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tvenkateshwaran14</w:t>
                              </w: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@gmail.com</w:t>
                              </w:r>
                            </w:p>
                            <w:p w14:paraId="2F210DDA" w14:textId="11013C5D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>Phone: +91-9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940300572</w:t>
                              </w:r>
                            </w:p>
                            <w:p w14:paraId="221D2888" w14:textId="682BECD4" w:rsidR="00E30E34" w:rsidRPr="00E30E34" w:rsidRDefault="00E30E34" w:rsidP="00E30E3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30E34">
                                <w:rPr>
                                  <w:sz w:val="24"/>
                                  <w:szCs w:val="24"/>
                                </w:rPr>
                                <w:t xml:space="preserve">LinkedIn: </w:t>
                              </w:r>
                              <w:r w:rsidR="000A52A5" w:rsidRPr="00E30E34">
                                <w:rPr>
                                  <w:sz w:val="24"/>
                                  <w:szCs w:val="24"/>
                                </w:rPr>
                                <w:t>https://www.linkedin.com/in/venkateshwaran14</w:t>
                              </w:r>
                            </w:p>
                            <w:p w14:paraId="78D22FD2" w14:textId="77777777" w:rsidR="00E30E34" w:rsidRDefault="00E30E34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185F39" id="Canvas 1" o:spid="_x0000_s1026" editas="canvas" style="width:508.8pt;height:351.65pt;mso-position-horizontal-relative:char;mso-position-vertical-relative:line" coordsize="64617,44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617;height:44653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68125577" o:spid="_x0000_s1028" type="#_x0000_t202" style="position:absolute;top:1047;width:64262;height:424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" fillcolor="white [3201]" strokecolor="black [3200]" strokeweight="2pt">
                  <v:textbox>
                    <w:txbxContent>
                      <w:p w14:paraId="2C25114D" w14:textId="77777777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>Internship Role: Software Analyst (eCommerce)</w:t>
                        </w:r>
                      </w:p>
                      <w:p w14:paraId="251586B3" w14:textId="77777777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>Platform: Shopify</w:t>
                        </w:r>
                      </w:p>
                      <w:p w14:paraId="45DD3EB1" w14:textId="77777777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>Project: Complete eCommerce Website Setup &amp; Launch</w:t>
                        </w:r>
                      </w:p>
                      <w:p w14:paraId="53BAF8F2" w14:textId="77777777" w:rsid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>Store Name: Creeds Shopy</w:t>
                        </w:r>
                      </w:p>
                      <w:p w14:paraId="395501BF" w14:textId="051DA8ED" w:rsidR="00C37B61" w:rsidRDefault="00C37B61" w:rsidP="00C37B61">
                        <w:pPr>
                          <w:rPr>
                            <w:sz w:val="24"/>
                            <w:szCs w:val="24"/>
                          </w:rPr>
                        </w:pPr>
                        <w:r w:rsidRPr="00C37B61">
                          <w:rPr>
                            <w:sz w:val="24"/>
                            <w:szCs w:val="24"/>
                          </w:rPr>
                          <w:t>URL: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hyperlink r:id="rId7" w:history="1">
                          <w:r w:rsidRPr="00704BE1">
                            <w:rPr>
                              <w:rStyle w:val="Hyperlink"/>
                              <w:sz w:val="24"/>
                              <w:szCs w:val="24"/>
                            </w:rPr>
                            <w:t>https://admin.shopify.com/store/zfws4h-9a</w:t>
                          </w:r>
                        </w:hyperlink>
                      </w:p>
                      <w:p w14:paraId="469FCDD1" w14:textId="396D0B8D" w:rsidR="00C37B61" w:rsidRPr="00E30E34" w:rsidRDefault="00C37B61" w:rsidP="00C37B61">
                        <w:pPr>
                          <w:rPr>
                            <w:sz w:val="24"/>
                            <w:szCs w:val="24"/>
                          </w:rPr>
                        </w:pPr>
                        <w:r w:rsidRPr="00C37B61">
                          <w:rPr>
                            <w:sz w:val="24"/>
                            <w:szCs w:val="24"/>
                          </w:rPr>
                          <w:t xml:space="preserve">Theme Used: </w:t>
                        </w:r>
                        <w:r>
                          <w:rPr>
                            <w:sz w:val="24"/>
                            <w:szCs w:val="24"/>
                          </w:rPr>
                          <w:t>Trade</w:t>
                        </w:r>
                        <w:r w:rsidRPr="00C37B61">
                          <w:rPr>
                            <w:sz w:val="24"/>
                            <w:szCs w:val="24"/>
                          </w:rPr>
                          <w:t xml:space="preserve"> (Free)</w:t>
                        </w:r>
                      </w:p>
                      <w:p w14:paraId="46ED444A" w14:textId="77777777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>Date: June 2025</w:t>
                        </w:r>
                      </w:p>
                      <w:p w14:paraId="1761A5B3" w14:textId="77777777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br/>
                          <w:t>Submitted by:</w:t>
                        </w:r>
                      </w:p>
                      <w:p w14:paraId="181E7D33" w14:textId="136401F4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 xml:space="preserve">Venkateshwaran </w:t>
                        </w:r>
                        <w:r>
                          <w:rPr>
                            <w:sz w:val="24"/>
                            <w:szCs w:val="24"/>
                          </w:rPr>
                          <w:t>T</w:t>
                        </w:r>
                      </w:p>
                      <w:p w14:paraId="64B5D7B4" w14:textId="3124FD80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 xml:space="preserve">Email: </w:t>
                        </w:r>
                        <w:r>
                          <w:rPr>
                            <w:sz w:val="24"/>
                            <w:szCs w:val="24"/>
                          </w:rPr>
                          <w:t>tvenkateshwaran14</w:t>
                        </w:r>
                        <w:r w:rsidRPr="00E30E34">
                          <w:rPr>
                            <w:sz w:val="24"/>
                            <w:szCs w:val="24"/>
                          </w:rPr>
                          <w:t>@gmail.com</w:t>
                        </w:r>
                      </w:p>
                      <w:p w14:paraId="2F210DDA" w14:textId="11013C5D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>Phone: +91-9</w:t>
                        </w:r>
                        <w:r>
                          <w:rPr>
                            <w:sz w:val="24"/>
                            <w:szCs w:val="24"/>
                          </w:rPr>
                          <w:t>940300572</w:t>
                        </w:r>
                      </w:p>
                      <w:p w14:paraId="221D2888" w14:textId="682BECD4" w:rsidR="00E30E34" w:rsidRPr="00E30E34" w:rsidRDefault="00E30E34" w:rsidP="00E30E34">
                        <w:pPr>
                          <w:rPr>
                            <w:sz w:val="24"/>
                            <w:szCs w:val="24"/>
                          </w:rPr>
                        </w:pPr>
                        <w:r w:rsidRPr="00E30E34">
                          <w:rPr>
                            <w:sz w:val="24"/>
                            <w:szCs w:val="24"/>
                          </w:rPr>
                          <w:t xml:space="preserve">LinkedIn: </w:t>
                        </w:r>
                        <w:r w:rsidR="000A52A5" w:rsidRPr="00E30E34">
                          <w:rPr>
                            <w:sz w:val="24"/>
                            <w:szCs w:val="24"/>
                          </w:rPr>
                          <w:t>https://www.linkedin.com/in/venkateshwaran14</w:t>
                        </w:r>
                      </w:p>
                      <w:p w14:paraId="78D22FD2" w14:textId="77777777" w:rsidR="00E30E34" w:rsidRDefault="00E30E34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DAF2AB" w14:textId="77777777" w:rsidR="00C17773" w:rsidRDefault="00000000" w:rsidP="00E30E34">
      <w:pPr>
        <w:spacing w:line="360" w:lineRule="auto"/>
      </w:pPr>
      <w:r>
        <w:br w:type="page"/>
      </w:r>
    </w:p>
    <w:p w14:paraId="289C6769" w14:textId="77777777" w:rsidR="00C17773" w:rsidRDefault="00000000" w:rsidP="00E30E34">
      <w:pPr>
        <w:pStyle w:val="Heading1"/>
        <w:spacing w:before="0" w:line="360" w:lineRule="auto"/>
      </w:pPr>
      <w:r>
        <w:lastRenderedPageBreak/>
        <w:t>1. Project Overview</w:t>
      </w:r>
    </w:p>
    <w:p w14:paraId="45A0439C" w14:textId="77777777" w:rsidR="00E30E34" w:rsidRDefault="00000000" w:rsidP="00E30E34">
      <w:pPr>
        <w:spacing w:line="360" w:lineRule="auto"/>
      </w:pPr>
      <w:r>
        <w:t>The Creeds Shopy project was developed as part of a Software Analyst (eCommerce) Internship. This internship project required the end-to-end setup of an eCommerce website using Shopify, one of the world’s leading online store platforms. The objective was to simulate a real-world eCommerce scenario including product listing, storefront customization, marketing email setup, and final documentation.</w:t>
      </w:r>
      <w:r>
        <w:br/>
      </w:r>
      <w:r>
        <w:br/>
        <w:t>The goals of this project were to:</w:t>
      </w:r>
    </w:p>
    <w:p w14:paraId="78D3A69E" w14:textId="77777777" w:rsidR="00E30E34" w:rsidRDefault="00000000" w:rsidP="00E30E34">
      <w:pPr>
        <w:numPr>
          <w:ilvl w:val="0"/>
          <w:numId w:val="11"/>
        </w:numPr>
        <w:spacing w:line="360" w:lineRule="auto"/>
      </w:pPr>
      <w:r>
        <w:t>Understand the basic structure and operations of an online store</w:t>
      </w:r>
    </w:p>
    <w:p w14:paraId="51633E05" w14:textId="77777777" w:rsidR="00E30E34" w:rsidRDefault="00000000" w:rsidP="00E30E34">
      <w:pPr>
        <w:numPr>
          <w:ilvl w:val="0"/>
          <w:numId w:val="11"/>
        </w:numPr>
        <w:spacing w:line="360" w:lineRule="auto"/>
      </w:pPr>
      <w:r>
        <w:t>Gain experience in UI/UX customization using no-code Shopify tools</w:t>
      </w:r>
    </w:p>
    <w:p w14:paraId="126B92B1" w14:textId="77777777" w:rsidR="00E30E34" w:rsidRDefault="00000000" w:rsidP="00E30E34">
      <w:pPr>
        <w:numPr>
          <w:ilvl w:val="0"/>
          <w:numId w:val="11"/>
        </w:numPr>
        <w:spacing w:line="360" w:lineRule="auto"/>
      </w:pPr>
      <w:r>
        <w:t>Implement product SEO techniques</w:t>
      </w:r>
    </w:p>
    <w:p w14:paraId="1D0A409A" w14:textId="77777777" w:rsidR="00E30E34" w:rsidRDefault="00000000" w:rsidP="00E30E34">
      <w:pPr>
        <w:numPr>
          <w:ilvl w:val="0"/>
          <w:numId w:val="11"/>
        </w:numPr>
        <w:spacing w:line="360" w:lineRule="auto"/>
      </w:pPr>
      <w:r>
        <w:t>Create a launch email campaign using Shopify Email</w:t>
      </w:r>
    </w:p>
    <w:p w14:paraId="1337EE7B" w14:textId="18F2288C" w:rsidR="00C17773" w:rsidRDefault="00000000" w:rsidP="00E30E34">
      <w:pPr>
        <w:numPr>
          <w:ilvl w:val="0"/>
          <w:numId w:val="11"/>
        </w:numPr>
        <w:spacing w:line="360" w:lineRule="auto"/>
      </w:pPr>
      <w:r>
        <w:t>Document and present all work done in a professional manner</w:t>
      </w:r>
    </w:p>
    <w:p w14:paraId="4726BAF1" w14:textId="77777777" w:rsidR="00E30E34" w:rsidRDefault="00E30E34" w:rsidP="00E30E34">
      <w:pPr>
        <w:spacing w:line="360" w:lineRule="auto"/>
        <w:ind w:left="720"/>
      </w:pPr>
    </w:p>
    <w:p w14:paraId="63C49529" w14:textId="77777777" w:rsidR="00C17773" w:rsidRDefault="00000000" w:rsidP="00E30E34">
      <w:pPr>
        <w:pStyle w:val="Heading1"/>
        <w:spacing w:line="360" w:lineRule="auto"/>
      </w:pPr>
      <w:r>
        <w:t>2. Store Details</w:t>
      </w:r>
    </w:p>
    <w:p w14:paraId="079B33BE" w14:textId="77777777" w:rsidR="00C17773" w:rsidRDefault="00000000" w:rsidP="00E30E34">
      <w:pPr>
        <w:spacing w:line="360" w:lineRule="auto"/>
      </w:pPr>
      <w:r>
        <w:t>• Store Name: Creeds Shopy</w:t>
      </w:r>
    </w:p>
    <w:p w14:paraId="681CBE70" w14:textId="77777777" w:rsidR="00C17773" w:rsidRDefault="00000000" w:rsidP="00E30E34">
      <w:pPr>
        <w:spacing w:line="360" w:lineRule="auto"/>
      </w:pPr>
      <w:r>
        <w:t>• Platform: Shopify (Free Trial used)</w:t>
      </w:r>
    </w:p>
    <w:p w14:paraId="31C2B44B" w14:textId="27991770" w:rsidR="00C17773" w:rsidRDefault="00000000" w:rsidP="00E30E34">
      <w:pPr>
        <w:spacing w:line="360" w:lineRule="auto"/>
      </w:pPr>
      <w:r>
        <w:t xml:space="preserve">• Theme Used: </w:t>
      </w:r>
      <w:r w:rsidR="00C37B61">
        <w:t>Trade</w:t>
      </w:r>
      <w:r>
        <w:t xml:space="preserve"> (responsive, minimal, user-friendly)</w:t>
      </w:r>
    </w:p>
    <w:p w14:paraId="158B606A" w14:textId="77777777" w:rsidR="00C17773" w:rsidRDefault="00000000" w:rsidP="00E30E34">
      <w:pPr>
        <w:spacing w:line="360" w:lineRule="auto"/>
      </w:pPr>
      <w:r>
        <w:t>• Store Type: Lifestyle &amp; Fashion Accessories (T-Shirts &amp; Mugs)</w:t>
      </w:r>
    </w:p>
    <w:p w14:paraId="1EFE7AB5" w14:textId="77777777" w:rsidR="00C17773" w:rsidRDefault="00000000" w:rsidP="00E30E34">
      <w:pPr>
        <w:spacing w:line="360" w:lineRule="auto"/>
      </w:pPr>
      <w:r>
        <w:t>• Target Audience: Young adults and professionals (18–35 years)</w:t>
      </w:r>
    </w:p>
    <w:p w14:paraId="12896B32" w14:textId="77777777" w:rsidR="00E30E34" w:rsidRDefault="00E30E34" w:rsidP="00E30E34">
      <w:pPr>
        <w:spacing w:line="360" w:lineRule="auto"/>
      </w:pPr>
    </w:p>
    <w:p w14:paraId="03C145D5" w14:textId="77777777" w:rsidR="00E30E34" w:rsidRDefault="00E30E34" w:rsidP="00E30E34">
      <w:pPr>
        <w:spacing w:line="360" w:lineRule="auto"/>
      </w:pPr>
    </w:p>
    <w:p w14:paraId="3608E76F" w14:textId="77777777" w:rsidR="00E30E34" w:rsidRDefault="00E30E34" w:rsidP="00E30E34">
      <w:pPr>
        <w:spacing w:line="360" w:lineRule="auto"/>
      </w:pPr>
    </w:p>
    <w:p w14:paraId="23B62E13" w14:textId="77777777" w:rsidR="00C17773" w:rsidRDefault="00000000" w:rsidP="00E30E34">
      <w:pPr>
        <w:pStyle w:val="Heading1"/>
        <w:spacing w:line="360" w:lineRule="auto"/>
      </w:pPr>
      <w:r>
        <w:lastRenderedPageBreak/>
        <w:t>3. Product Listing</w:t>
      </w:r>
    </w:p>
    <w:tbl>
      <w:tblPr>
        <w:tblStyle w:val="TableGrid"/>
        <w:tblpPr w:leftFromText="180" w:rightFromText="180" w:vertAnchor="text" w:horzAnchor="margin" w:tblpY="1608"/>
        <w:tblW w:w="10314" w:type="dxa"/>
        <w:tblLook w:val="04A0" w:firstRow="1" w:lastRow="0" w:firstColumn="1" w:lastColumn="0" w:noHBand="0" w:noVBand="1"/>
      </w:tblPr>
      <w:tblGrid>
        <w:gridCol w:w="2518"/>
        <w:gridCol w:w="1701"/>
        <w:gridCol w:w="965"/>
        <w:gridCol w:w="1728"/>
        <w:gridCol w:w="3402"/>
      </w:tblGrid>
      <w:tr w:rsidR="00072B32" w14:paraId="18308EAB" w14:textId="77777777" w:rsidTr="00072B32">
        <w:tc>
          <w:tcPr>
            <w:tcW w:w="2518" w:type="dxa"/>
          </w:tcPr>
          <w:p w14:paraId="46A75689" w14:textId="77777777" w:rsidR="00072B32" w:rsidRDefault="00072B32" w:rsidP="00072B32">
            <w:pPr>
              <w:spacing w:line="360" w:lineRule="auto"/>
            </w:pPr>
            <w:r>
              <w:t>Product Name</w:t>
            </w:r>
          </w:p>
        </w:tc>
        <w:tc>
          <w:tcPr>
            <w:tcW w:w="1701" w:type="dxa"/>
          </w:tcPr>
          <w:p w14:paraId="1CAFB0FF" w14:textId="77777777" w:rsidR="00072B32" w:rsidRDefault="00072B32" w:rsidP="00072B32">
            <w:pPr>
              <w:spacing w:line="360" w:lineRule="auto"/>
            </w:pPr>
            <w:r>
              <w:t>Variants</w:t>
            </w:r>
          </w:p>
        </w:tc>
        <w:tc>
          <w:tcPr>
            <w:tcW w:w="965" w:type="dxa"/>
          </w:tcPr>
          <w:p w14:paraId="1B25D758" w14:textId="77777777" w:rsidR="00072B32" w:rsidRDefault="00072B32" w:rsidP="00072B32">
            <w:pPr>
              <w:spacing w:line="360" w:lineRule="auto"/>
            </w:pPr>
            <w:r>
              <w:t>Price</w:t>
            </w:r>
          </w:p>
        </w:tc>
        <w:tc>
          <w:tcPr>
            <w:tcW w:w="1728" w:type="dxa"/>
          </w:tcPr>
          <w:p w14:paraId="15C300FF" w14:textId="77777777" w:rsidR="00072B32" w:rsidRDefault="00072B32" w:rsidP="00072B32">
            <w:pPr>
              <w:spacing w:line="360" w:lineRule="auto"/>
            </w:pPr>
            <w:r>
              <w:t>SEO Title</w:t>
            </w:r>
          </w:p>
        </w:tc>
        <w:tc>
          <w:tcPr>
            <w:tcW w:w="3402" w:type="dxa"/>
          </w:tcPr>
          <w:p w14:paraId="7509E8B0" w14:textId="77777777" w:rsidR="00072B32" w:rsidRDefault="00072B32" w:rsidP="00072B32">
            <w:pPr>
              <w:spacing w:line="360" w:lineRule="auto"/>
            </w:pPr>
            <w:r>
              <w:t>SEO Meta Description</w:t>
            </w:r>
          </w:p>
        </w:tc>
      </w:tr>
      <w:tr w:rsidR="00072B32" w14:paraId="5B022C0B" w14:textId="77777777" w:rsidTr="00072B32">
        <w:trPr>
          <w:trHeight w:val="1588"/>
        </w:trPr>
        <w:tc>
          <w:tcPr>
            <w:tcW w:w="2518" w:type="dxa"/>
          </w:tcPr>
          <w:p w14:paraId="19DDEACC" w14:textId="77777777" w:rsidR="00072B32" w:rsidRDefault="00072B32" w:rsidP="00072B32">
            <w:pPr>
              <w:spacing w:line="360" w:lineRule="auto"/>
            </w:pPr>
            <w:r>
              <w:t>Cotton Graphic T-Shirt</w:t>
            </w:r>
          </w:p>
        </w:tc>
        <w:tc>
          <w:tcPr>
            <w:tcW w:w="1701" w:type="dxa"/>
          </w:tcPr>
          <w:p w14:paraId="7185622F" w14:textId="77777777" w:rsidR="00072B32" w:rsidRDefault="00072B32" w:rsidP="00072B32">
            <w:pPr>
              <w:spacing w:line="360" w:lineRule="auto"/>
            </w:pPr>
            <w:r>
              <w:t>Size: S, M, L; Color: Black, White</w:t>
            </w:r>
          </w:p>
        </w:tc>
        <w:tc>
          <w:tcPr>
            <w:tcW w:w="965" w:type="dxa"/>
          </w:tcPr>
          <w:p w14:paraId="25148941" w14:textId="77777777" w:rsidR="00072B32" w:rsidRDefault="00072B32" w:rsidP="00072B32">
            <w:pPr>
              <w:spacing w:line="360" w:lineRule="auto"/>
            </w:pPr>
            <w:r>
              <w:t>₹699</w:t>
            </w:r>
          </w:p>
        </w:tc>
        <w:tc>
          <w:tcPr>
            <w:tcW w:w="1728" w:type="dxa"/>
          </w:tcPr>
          <w:p w14:paraId="1FE256E9" w14:textId="77777777" w:rsidR="00072B32" w:rsidRDefault="00072B32" w:rsidP="00072B32">
            <w:pPr>
              <w:spacing w:line="360" w:lineRule="auto"/>
            </w:pPr>
            <w:r>
              <w:t>Buy Graphic Cotton T-Shirts Online</w:t>
            </w:r>
          </w:p>
        </w:tc>
        <w:tc>
          <w:tcPr>
            <w:tcW w:w="3402" w:type="dxa"/>
          </w:tcPr>
          <w:p w14:paraId="492CE962" w14:textId="77777777" w:rsidR="00072B32" w:rsidRDefault="00072B32" w:rsidP="00072B32">
            <w:pPr>
              <w:spacing w:line="360" w:lineRule="auto"/>
            </w:pPr>
            <w:r>
              <w:t>Stylish breathable cotton t-shirts available in multiple sizes and colors.</w:t>
            </w:r>
          </w:p>
        </w:tc>
      </w:tr>
      <w:tr w:rsidR="00072B32" w14:paraId="1077F64E" w14:textId="77777777" w:rsidTr="00072B32">
        <w:trPr>
          <w:trHeight w:val="1682"/>
        </w:trPr>
        <w:tc>
          <w:tcPr>
            <w:tcW w:w="2518" w:type="dxa"/>
          </w:tcPr>
          <w:p w14:paraId="7D607ADC" w14:textId="77777777" w:rsidR="00072B32" w:rsidRDefault="00072B32" w:rsidP="00072B32">
            <w:pPr>
              <w:spacing w:line="360" w:lineRule="auto"/>
            </w:pPr>
            <w:r>
              <w:t>Motivational Quote Mug</w:t>
            </w:r>
          </w:p>
        </w:tc>
        <w:tc>
          <w:tcPr>
            <w:tcW w:w="1701" w:type="dxa"/>
          </w:tcPr>
          <w:p w14:paraId="79563418" w14:textId="77777777" w:rsidR="00072B32" w:rsidRDefault="00072B32" w:rsidP="00072B32">
            <w:pPr>
              <w:spacing w:line="360" w:lineRule="auto"/>
            </w:pPr>
            <w:r>
              <w:t>Quote: Rise &amp; Grind; Color: White, Blue</w:t>
            </w:r>
          </w:p>
        </w:tc>
        <w:tc>
          <w:tcPr>
            <w:tcW w:w="965" w:type="dxa"/>
          </w:tcPr>
          <w:p w14:paraId="7B196564" w14:textId="77777777" w:rsidR="00072B32" w:rsidRDefault="00072B32" w:rsidP="00072B32">
            <w:pPr>
              <w:spacing w:line="360" w:lineRule="auto"/>
            </w:pPr>
            <w:r>
              <w:t>₹299</w:t>
            </w:r>
          </w:p>
        </w:tc>
        <w:tc>
          <w:tcPr>
            <w:tcW w:w="1728" w:type="dxa"/>
          </w:tcPr>
          <w:p w14:paraId="1853A418" w14:textId="77777777" w:rsidR="00072B32" w:rsidRDefault="00072B32" w:rsidP="00072B32">
            <w:pPr>
              <w:spacing w:line="360" w:lineRule="auto"/>
            </w:pPr>
            <w:r>
              <w:t>Buy Quote Mugs – Ceramic 350ml</w:t>
            </w:r>
          </w:p>
        </w:tc>
        <w:tc>
          <w:tcPr>
            <w:tcW w:w="3402" w:type="dxa"/>
          </w:tcPr>
          <w:p w14:paraId="5BCADC72" w14:textId="77777777" w:rsidR="00072B32" w:rsidRDefault="00072B32" w:rsidP="00072B32">
            <w:pPr>
              <w:spacing w:line="360" w:lineRule="auto"/>
            </w:pPr>
            <w:r>
              <w:t>Durable ceramic mugs with positive quotes – perfect for daily motivation.</w:t>
            </w:r>
          </w:p>
        </w:tc>
      </w:tr>
    </w:tbl>
    <w:p w14:paraId="1F124AD9" w14:textId="14B622F9" w:rsidR="00C17773" w:rsidRDefault="00000000" w:rsidP="00E30E34">
      <w:pPr>
        <w:spacing w:line="360" w:lineRule="auto"/>
      </w:pPr>
      <w:r>
        <w:t>Two distinct products were listed to showcase variety in SKUs. Each product was uploaded with title, high-resolution images, descriptions, pricing, and multiple variants (such as size, color, or design). Additionally, SEO title and meta description were added to increase visibility in search engines.</w:t>
      </w:r>
    </w:p>
    <w:p w14:paraId="366D4196" w14:textId="77777777" w:rsidR="00072B32" w:rsidRDefault="00072B32" w:rsidP="00E30E34">
      <w:pPr>
        <w:spacing w:line="360" w:lineRule="auto"/>
      </w:pPr>
    </w:p>
    <w:p w14:paraId="21E4CEAC" w14:textId="77777777" w:rsidR="00C17773" w:rsidRDefault="00000000" w:rsidP="00E30E34">
      <w:pPr>
        <w:pStyle w:val="Heading1"/>
        <w:spacing w:line="360" w:lineRule="auto"/>
      </w:pPr>
      <w:r>
        <w:t>4. Theme Customization &amp; Homepage Design</w:t>
      </w:r>
    </w:p>
    <w:p w14:paraId="393DA695" w14:textId="77777777" w:rsidR="00E30E34" w:rsidRDefault="00000000" w:rsidP="00E30E34">
      <w:pPr>
        <w:spacing w:line="360" w:lineRule="auto"/>
      </w:pPr>
      <w:r>
        <w:t>Using Shopify's 'Customize Theme' feature, the home page was professionally designed to reflect a clean, engaging, and modern aesthetic. A banner image was created using Canva to set the visual tone. Sections added:</w:t>
      </w:r>
    </w:p>
    <w:p w14:paraId="2A884B67" w14:textId="77777777" w:rsidR="00072B32" w:rsidRDefault="00000000" w:rsidP="00072B32">
      <w:pPr>
        <w:numPr>
          <w:ilvl w:val="0"/>
          <w:numId w:val="12"/>
        </w:numPr>
        <w:spacing w:line="360" w:lineRule="auto"/>
      </w:pPr>
      <w:r>
        <w:t>Hero Banner with CTA (Call-to-Action): 'Shop Now'</w:t>
      </w:r>
    </w:p>
    <w:p w14:paraId="242CA362" w14:textId="77777777" w:rsidR="00072B32" w:rsidRDefault="00000000" w:rsidP="00072B32">
      <w:pPr>
        <w:numPr>
          <w:ilvl w:val="0"/>
          <w:numId w:val="12"/>
        </w:numPr>
        <w:spacing w:line="360" w:lineRule="auto"/>
      </w:pPr>
      <w:r>
        <w:t>Featured Products Section: Displaying both listed items</w:t>
      </w:r>
    </w:p>
    <w:p w14:paraId="61E1F90E" w14:textId="77777777" w:rsidR="00072B32" w:rsidRDefault="00000000" w:rsidP="00072B32">
      <w:pPr>
        <w:numPr>
          <w:ilvl w:val="0"/>
          <w:numId w:val="12"/>
        </w:numPr>
        <w:spacing w:line="360" w:lineRule="auto"/>
      </w:pPr>
      <w:r>
        <w:t>Newsletter Signup Section: Encouraging users to subscribe</w:t>
      </w:r>
    </w:p>
    <w:p w14:paraId="57DFC16D" w14:textId="77777777" w:rsidR="00072B32" w:rsidRDefault="00000000" w:rsidP="00072B32">
      <w:pPr>
        <w:numPr>
          <w:ilvl w:val="0"/>
          <w:numId w:val="12"/>
        </w:numPr>
        <w:spacing w:line="360" w:lineRule="auto"/>
      </w:pPr>
      <w:r>
        <w:t>About Us Section: Introducing Creeds Shopy and its vision</w:t>
      </w:r>
    </w:p>
    <w:p w14:paraId="2D2E9B02" w14:textId="77777777" w:rsidR="00072B32" w:rsidRDefault="00000000" w:rsidP="00072B32">
      <w:pPr>
        <w:numPr>
          <w:ilvl w:val="0"/>
          <w:numId w:val="12"/>
        </w:numPr>
        <w:spacing w:line="360" w:lineRule="auto"/>
      </w:pPr>
      <w:r>
        <w:t>Testimonials Section: Mock user reviews to build trust</w:t>
      </w:r>
    </w:p>
    <w:p w14:paraId="61D964B7" w14:textId="6C8B0AEA" w:rsidR="00C17773" w:rsidRDefault="00000000" w:rsidP="00072B32">
      <w:pPr>
        <w:spacing w:line="360" w:lineRule="auto"/>
      </w:pPr>
      <w:r>
        <w:t>Attention was given to user experience, clarity, and visual hierarchy. The homepage offers a professional look that can rival real eCommerce stores.</w:t>
      </w:r>
    </w:p>
    <w:p w14:paraId="6BF99E37" w14:textId="77777777" w:rsidR="00C17773" w:rsidRDefault="00000000" w:rsidP="00E30E34">
      <w:pPr>
        <w:pStyle w:val="Heading1"/>
        <w:spacing w:line="360" w:lineRule="auto"/>
      </w:pPr>
      <w:r>
        <w:lastRenderedPageBreak/>
        <w:t>5. Email Marketing Campaign</w:t>
      </w:r>
    </w:p>
    <w:p w14:paraId="6BAB95F2" w14:textId="77777777" w:rsidR="00072B32" w:rsidRDefault="00000000" w:rsidP="00E30E34">
      <w:pPr>
        <w:spacing w:line="360" w:lineRule="auto"/>
      </w:pPr>
      <w:r>
        <w:t>To initiate customer engagement, an email campaign was created and launched using Shopify Email. A 10% discount was offered to first-time users through a custom discount code. Email details:</w:t>
      </w:r>
    </w:p>
    <w:p w14:paraId="67B760AA" w14:textId="77777777" w:rsidR="00072B32" w:rsidRDefault="00000000" w:rsidP="00072B32">
      <w:pPr>
        <w:numPr>
          <w:ilvl w:val="0"/>
          <w:numId w:val="13"/>
        </w:numPr>
        <w:spacing w:line="360" w:lineRule="auto"/>
      </w:pPr>
      <w:r>
        <w:t>Campaign Name: CreedsShopy_Launch10_Campaign_June2025</w:t>
      </w:r>
    </w:p>
    <w:p w14:paraId="2E03C4F0" w14:textId="77777777" w:rsidR="00072B32" w:rsidRDefault="00000000" w:rsidP="00072B32">
      <w:pPr>
        <w:numPr>
          <w:ilvl w:val="0"/>
          <w:numId w:val="13"/>
        </w:numPr>
        <w:spacing w:line="360" w:lineRule="auto"/>
      </w:pPr>
      <w:r>
        <w:t>Subject Line: 'Creeds Shopy is Live – Get 10% OFF!'</w:t>
      </w:r>
    </w:p>
    <w:p w14:paraId="3434731A" w14:textId="77777777" w:rsidR="00072B32" w:rsidRDefault="00000000" w:rsidP="00072B32">
      <w:pPr>
        <w:numPr>
          <w:ilvl w:val="0"/>
          <w:numId w:val="13"/>
        </w:numPr>
        <w:spacing w:line="360" w:lineRule="auto"/>
      </w:pPr>
      <w:r>
        <w:t xml:space="preserve">Discount Code: </w:t>
      </w:r>
      <w:r w:rsidR="00072B32">
        <w:t>VENKEY14</w:t>
      </w:r>
      <w:r>
        <w:t xml:space="preserve"> (applies store-wide)</w:t>
      </w:r>
    </w:p>
    <w:p w14:paraId="67DF2016" w14:textId="77777777" w:rsidR="00072B32" w:rsidRDefault="00000000" w:rsidP="00072B32">
      <w:pPr>
        <w:numPr>
          <w:ilvl w:val="0"/>
          <w:numId w:val="13"/>
        </w:numPr>
        <w:spacing w:line="360" w:lineRule="auto"/>
      </w:pPr>
      <w:r>
        <w:t>CTA: 'Shop Now' button linked to the product page</w:t>
      </w:r>
    </w:p>
    <w:p w14:paraId="2DF9DF53" w14:textId="77777777" w:rsidR="00072B32" w:rsidRDefault="00000000" w:rsidP="00072B32">
      <w:pPr>
        <w:numPr>
          <w:ilvl w:val="0"/>
          <w:numId w:val="13"/>
        </w:numPr>
        <w:spacing w:line="360" w:lineRule="auto"/>
      </w:pPr>
      <w:r>
        <w:t>Design: Used branded banner, concise messaging, and engaging language</w:t>
      </w:r>
    </w:p>
    <w:p w14:paraId="623786BC" w14:textId="168601A5" w:rsidR="00C17773" w:rsidRDefault="00000000" w:rsidP="00072B32">
      <w:pPr>
        <w:spacing w:line="360" w:lineRule="auto"/>
      </w:pPr>
      <w:r>
        <w:t>The email followed eCommerce email best practices with clarity, urgency, and promotional value.</w:t>
      </w:r>
    </w:p>
    <w:p w14:paraId="0738C3BA" w14:textId="414DFA6B" w:rsidR="00C17773" w:rsidRDefault="00000000" w:rsidP="00E30E34">
      <w:pPr>
        <w:pStyle w:val="Heading1"/>
        <w:spacing w:line="360" w:lineRule="auto"/>
      </w:pPr>
      <w:r>
        <w:t>6. Screenshots to be Attached</w:t>
      </w:r>
    </w:p>
    <w:p w14:paraId="27B9597D" w14:textId="7F782F8E" w:rsidR="00C17773" w:rsidRDefault="00000000" w:rsidP="00E30E34">
      <w:pPr>
        <w:spacing w:line="360" w:lineRule="auto"/>
      </w:pPr>
      <w:r>
        <w:t>To validate all steps performed, the following screenshots should be included in the final submission:</w:t>
      </w:r>
    </w:p>
    <w:p w14:paraId="0E871880" w14:textId="77777777" w:rsidR="009C7D10" w:rsidRDefault="009C7D10" w:rsidP="004459AA">
      <w:pPr>
        <w:spacing w:line="360" w:lineRule="auto"/>
        <w:jc w:val="center"/>
      </w:pPr>
    </w:p>
    <w:p w14:paraId="6D9A11B0" w14:textId="1717FE65" w:rsidR="004459AA" w:rsidRPr="00121E46" w:rsidRDefault="00000000" w:rsidP="004459AA">
      <w:pPr>
        <w:spacing w:line="360" w:lineRule="auto"/>
        <w:jc w:val="center"/>
        <w:rPr>
          <w:b/>
          <w:bCs/>
          <w:u w:val="single"/>
        </w:rPr>
      </w:pPr>
      <w:r w:rsidRPr="00121E46">
        <w:rPr>
          <w:b/>
          <w:bCs/>
          <w:u w:val="single"/>
        </w:rPr>
        <w:t>Shopify Dashboard</w:t>
      </w:r>
    </w:p>
    <w:p w14:paraId="7B71D5FF" w14:textId="57791EBB" w:rsidR="004459AA" w:rsidRDefault="004459AA" w:rsidP="004459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80B7C9" wp14:editId="41B525EC">
            <wp:simplePos x="0" y="0"/>
            <wp:positionH relativeFrom="column">
              <wp:posOffset>-42299</wp:posOffset>
            </wp:positionH>
            <wp:positionV relativeFrom="paragraph">
              <wp:posOffset>77441</wp:posOffset>
            </wp:positionV>
            <wp:extent cx="6480000" cy="3173786"/>
            <wp:effectExtent l="0" t="0" r="0" b="7620"/>
            <wp:wrapNone/>
            <wp:docPr id="1382042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2113" name="Picture 13820421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7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66243" w14:textId="77777777" w:rsidR="004459AA" w:rsidRDefault="004459AA" w:rsidP="004459AA">
      <w:pPr>
        <w:spacing w:line="360" w:lineRule="auto"/>
        <w:jc w:val="center"/>
      </w:pPr>
    </w:p>
    <w:p w14:paraId="0D18D8E6" w14:textId="77777777" w:rsidR="004459AA" w:rsidRDefault="004459AA" w:rsidP="004459AA">
      <w:pPr>
        <w:spacing w:line="360" w:lineRule="auto"/>
        <w:jc w:val="center"/>
      </w:pPr>
    </w:p>
    <w:p w14:paraId="44865054" w14:textId="77777777" w:rsidR="004459AA" w:rsidRDefault="004459AA" w:rsidP="004459AA">
      <w:pPr>
        <w:spacing w:line="360" w:lineRule="auto"/>
        <w:jc w:val="center"/>
      </w:pPr>
    </w:p>
    <w:p w14:paraId="5E6EEC65" w14:textId="77777777" w:rsidR="004459AA" w:rsidRDefault="004459AA" w:rsidP="004459AA">
      <w:pPr>
        <w:spacing w:line="360" w:lineRule="auto"/>
        <w:jc w:val="center"/>
      </w:pPr>
    </w:p>
    <w:p w14:paraId="3CC16024" w14:textId="77777777" w:rsidR="004459AA" w:rsidRDefault="004459AA" w:rsidP="004459AA">
      <w:pPr>
        <w:spacing w:line="360" w:lineRule="auto"/>
        <w:jc w:val="center"/>
      </w:pPr>
    </w:p>
    <w:p w14:paraId="3F961993" w14:textId="77777777" w:rsidR="004459AA" w:rsidRDefault="004459AA" w:rsidP="004459AA">
      <w:pPr>
        <w:spacing w:line="360" w:lineRule="auto"/>
        <w:jc w:val="center"/>
      </w:pPr>
    </w:p>
    <w:p w14:paraId="3DB9FD53" w14:textId="77777777" w:rsidR="004459AA" w:rsidRDefault="004459AA" w:rsidP="004459AA">
      <w:pPr>
        <w:spacing w:line="360" w:lineRule="auto"/>
      </w:pPr>
    </w:p>
    <w:p w14:paraId="3D5024FE" w14:textId="77777777" w:rsidR="009C7D10" w:rsidRDefault="009C7D10" w:rsidP="004459AA">
      <w:pPr>
        <w:spacing w:line="360" w:lineRule="auto"/>
        <w:jc w:val="center"/>
      </w:pPr>
    </w:p>
    <w:p w14:paraId="16A7DD15" w14:textId="6FC395A1" w:rsidR="004459AA" w:rsidRPr="00121E46" w:rsidRDefault="00000000" w:rsidP="004459AA">
      <w:pPr>
        <w:spacing w:line="360" w:lineRule="auto"/>
        <w:jc w:val="center"/>
        <w:rPr>
          <w:b/>
          <w:bCs/>
          <w:u w:val="single"/>
        </w:rPr>
      </w:pPr>
      <w:r w:rsidRPr="00121E46">
        <w:rPr>
          <w:b/>
          <w:bCs/>
          <w:u w:val="single"/>
        </w:rPr>
        <w:lastRenderedPageBreak/>
        <w:t>Product Pages</w:t>
      </w:r>
    </w:p>
    <w:p w14:paraId="4D286444" w14:textId="02808A6A" w:rsidR="009C7D10" w:rsidRDefault="009C7D10" w:rsidP="004459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BBD21A" wp14:editId="035EE8CC">
            <wp:simplePos x="0" y="0"/>
            <wp:positionH relativeFrom="column">
              <wp:posOffset>-57150</wp:posOffset>
            </wp:positionH>
            <wp:positionV relativeFrom="paragraph">
              <wp:posOffset>33020</wp:posOffset>
            </wp:positionV>
            <wp:extent cx="6479540" cy="3180715"/>
            <wp:effectExtent l="0" t="0" r="0" b="635"/>
            <wp:wrapNone/>
            <wp:docPr id="562883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83765" name="Picture 5628837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384B9" w14:textId="04B53813" w:rsidR="009C7D10" w:rsidRDefault="009C7D10" w:rsidP="004459AA">
      <w:pPr>
        <w:spacing w:line="360" w:lineRule="auto"/>
        <w:jc w:val="center"/>
      </w:pPr>
    </w:p>
    <w:p w14:paraId="3E8F3A29" w14:textId="56D633B4" w:rsidR="009C7D10" w:rsidRDefault="009C7D10" w:rsidP="004459AA">
      <w:pPr>
        <w:spacing w:line="360" w:lineRule="auto"/>
        <w:jc w:val="center"/>
      </w:pPr>
    </w:p>
    <w:p w14:paraId="62F04627" w14:textId="05D1CD44" w:rsidR="009C7D10" w:rsidRDefault="009C7D10" w:rsidP="004459AA">
      <w:pPr>
        <w:spacing w:line="360" w:lineRule="auto"/>
        <w:jc w:val="center"/>
      </w:pPr>
    </w:p>
    <w:p w14:paraId="0408D95C" w14:textId="163C6921" w:rsidR="009C7D10" w:rsidRDefault="009C7D10" w:rsidP="004459AA">
      <w:pPr>
        <w:spacing w:line="360" w:lineRule="auto"/>
        <w:jc w:val="center"/>
      </w:pPr>
    </w:p>
    <w:p w14:paraId="7B35A38B" w14:textId="5245F40F" w:rsidR="009C7D10" w:rsidRDefault="009C7D10" w:rsidP="004459AA">
      <w:pPr>
        <w:spacing w:line="360" w:lineRule="auto"/>
        <w:jc w:val="center"/>
      </w:pPr>
    </w:p>
    <w:p w14:paraId="6FAB405B" w14:textId="6863610C" w:rsidR="009C7D10" w:rsidRDefault="009C7D10" w:rsidP="004459AA">
      <w:pPr>
        <w:spacing w:line="360" w:lineRule="auto"/>
        <w:jc w:val="center"/>
      </w:pPr>
    </w:p>
    <w:p w14:paraId="40839781" w14:textId="30D007EE" w:rsidR="009C7D10" w:rsidRDefault="009C7D10" w:rsidP="004459AA">
      <w:pPr>
        <w:spacing w:line="360" w:lineRule="auto"/>
        <w:jc w:val="center"/>
      </w:pPr>
    </w:p>
    <w:p w14:paraId="30CFCEB7" w14:textId="016FFD71" w:rsidR="009C7D10" w:rsidRDefault="009C7D10" w:rsidP="004459AA">
      <w:pPr>
        <w:spacing w:line="360" w:lineRule="auto"/>
        <w:jc w:val="center"/>
      </w:pPr>
    </w:p>
    <w:p w14:paraId="602FCC0F" w14:textId="4DDD9278" w:rsidR="009C7D10" w:rsidRDefault="009C7D10" w:rsidP="004459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9C2D079" wp14:editId="0617A3E8">
            <wp:simplePos x="0" y="0"/>
            <wp:positionH relativeFrom="column">
              <wp:posOffset>-29532</wp:posOffset>
            </wp:positionH>
            <wp:positionV relativeFrom="paragraph">
              <wp:posOffset>219075</wp:posOffset>
            </wp:positionV>
            <wp:extent cx="6480000" cy="3184071"/>
            <wp:effectExtent l="0" t="0" r="0" b="0"/>
            <wp:wrapNone/>
            <wp:docPr id="1193311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1813" name="Picture 11933118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8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92FD2" w14:textId="5DE94CD5" w:rsidR="009C7D10" w:rsidRDefault="009C7D10" w:rsidP="004459AA">
      <w:pPr>
        <w:spacing w:line="360" w:lineRule="auto"/>
        <w:jc w:val="center"/>
      </w:pPr>
    </w:p>
    <w:p w14:paraId="4BA46E65" w14:textId="18737943" w:rsidR="009C7D10" w:rsidRDefault="009C7D10" w:rsidP="004459AA">
      <w:pPr>
        <w:spacing w:line="360" w:lineRule="auto"/>
        <w:jc w:val="center"/>
      </w:pPr>
    </w:p>
    <w:p w14:paraId="670B4D65" w14:textId="15B92568" w:rsidR="004459AA" w:rsidRDefault="004459AA" w:rsidP="004459AA">
      <w:pPr>
        <w:spacing w:line="360" w:lineRule="auto"/>
        <w:jc w:val="center"/>
      </w:pPr>
    </w:p>
    <w:p w14:paraId="4674B2FB" w14:textId="77777777" w:rsidR="009C7D10" w:rsidRDefault="009C7D10" w:rsidP="004459AA">
      <w:pPr>
        <w:spacing w:line="360" w:lineRule="auto"/>
        <w:jc w:val="center"/>
      </w:pPr>
    </w:p>
    <w:p w14:paraId="3F398A52" w14:textId="77777777" w:rsidR="009C7D10" w:rsidRDefault="009C7D10" w:rsidP="004459AA">
      <w:pPr>
        <w:spacing w:line="360" w:lineRule="auto"/>
        <w:jc w:val="center"/>
      </w:pPr>
    </w:p>
    <w:p w14:paraId="427F8F0F" w14:textId="77777777" w:rsidR="009C7D10" w:rsidRDefault="009C7D10" w:rsidP="004459AA">
      <w:pPr>
        <w:spacing w:line="360" w:lineRule="auto"/>
        <w:jc w:val="center"/>
      </w:pPr>
    </w:p>
    <w:p w14:paraId="40468D17" w14:textId="77777777" w:rsidR="009C7D10" w:rsidRDefault="009C7D10" w:rsidP="004459AA">
      <w:pPr>
        <w:spacing w:line="360" w:lineRule="auto"/>
        <w:jc w:val="center"/>
      </w:pPr>
    </w:p>
    <w:p w14:paraId="1C389BAA" w14:textId="77777777" w:rsidR="009C7D10" w:rsidRDefault="009C7D10" w:rsidP="004459AA">
      <w:pPr>
        <w:spacing w:line="360" w:lineRule="auto"/>
        <w:jc w:val="center"/>
      </w:pPr>
    </w:p>
    <w:p w14:paraId="3E822D6E" w14:textId="77777777" w:rsidR="009C7D10" w:rsidRDefault="009C7D10" w:rsidP="004459AA">
      <w:pPr>
        <w:spacing w:line="360" w:lineRule="auto"/>
        <w:jc w:val="center"/>
      </w:pPr>
    </w:p>
    <w:p w14:paraId="106A10F6" w14:textId="77777777" w:rsidR="009C7D10" w:rsidRDefault="009C7D10" w:rsidP="004459AA">
      <w:pPr>
        <w:spacing w:line="360" w:lineRule="auto"/>
        <w:jc w:val="center"/>
      </w:pPr>
    </w:p>
    <w:p w14:paraId="4F9A0680" w14:textId="00AEFFF4" w:rsidR="004459AA" w:rsidRDefault="004459AA" w:rsidP="004459AA">
      <w:pPr>
        <w:spacing w:line="360" w:lineRule="auto"/>
        <w:jc w:val="center"/>
      </w:pPr>
    </w:p>
    <w:p w14:paraId="3B936AD9" w14:textId="3584EECC" w:rsidR="004459AA" w:rsidRPr="00121E46" w:rsidRDefault="00000000" w:rsidP="004459AA">
      <w:pPr>
        <w:spacing w:line="360" w:lineRule="auto"/>
        <w:jc w:val="center"/>
        <w:rPr>
          <w:b/>
          <w:bCs/>
          <w:u w:val="single"/>
        </w:rPr>
      </w:pPr>
      <w:r w:rsidRPr="00121E46">
        <w:rPr>
          <w:b/>
          <w:bCs/>
          <w:u w:val="single"/>
        </w:rPr>
        <w:lastRenderedPageBreak/>
        <w:t>Theme Editor / Home Page</w:t>
      </w:r>
    </w:p>
    <w:p w14:paraId="052A0FA3" w14:textId="112079FE" w:rsidR="004459AA" w:rsidRDefault="009C7D10" w:rsidP="004459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1C094A64" wp14:editId="6F7E910C">
            <wp:simplePos x="0" y="0"/>
            <wp:positionH relativeFrom="column">
              <wp:posOffset>-32072</wp:posOffset>
            </wp:positionH>
            <wp:positionV relativeFrom="paragraph">
              <wp:posOffset>66040</wp:posOffset>
            </wp:positionV>
            <wp:extent cx="6480000" cy="3333940"/>
            <wp:effectExtent l="0" t="0" r="0" b="0"/>
            <wp:wrapNone/>
            <wp:docPr id="1240457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7357" name="Picture 12404573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B86F3" w14:textId="256E3CD5" w:rsidR="009C7D10" w:rsidRDefault="009C7D10" w:rsidP="004459AA">
      <w:pPr>
        <w:spacing w:line="360" w:lineRule="auto"/>
        <w:jc w:val="center"/>
      </w:pPr>
    </w:p>
    <w:p w14:paraId="55EE3150" w14:textId="4DBA20C7" w:rsidR="009C7D10" w:rsidRDefault="009C7D10" w:rsidP="004459AA">
      <w:pPr>
        <w:spacing w:line="360" w:lineRule="auto"/>
        <w:jc w:val="center"/>
      </w:pPr>
    </w:p>
    <w:p w14:paraId="084F56DF" w14:textId="0A1382A1" w:rsidR="009C7D10" w:rsidRDefault="009C7D10" w:rsidP="004459AA">
      <w:pPr>
        <w:spacing w:line="360" w:lineRule="auto"/>
        <w:jc w:val="center"/>
      </w:pPr>
    </w:p>
    <w:p w14:paraId="181F81EF" w14:textId="77777777" w:rsidR="009C7D10" w:rsidRDefault="009C7D10" w:rsidP="004459AA">
      <w:pPr>
        <w:spacing w:line="360" w:lineRule="auto"/>
        <w:jc w:val="center"/>
      </w:pPr>
    </w:p>
    <w:p w14:paraId="25A7C657" w14:textId="7BF7AA0E" w:rsidR="009C7D10" w:rsidRDefault="009C7D10" w:rsidP="004459AA">
      <w:pPr>
        <w:spacing w:line="360" w:lineRule="auto"/>
        <w:jc w:val="center"/>
      </w:pPr>
    </w:p>
    <w:p w14:paraId="6E8828FA" w14:textId="77777777" w:rsidR="009C7D10" w:rsidRDefault="009C7D10" w:rsidP="004459AA">
      <w:pPr>
        <w:spacing w:line="360" w:lineRule="auto"/>
        <w:jc w:val="center"/>
      </w:pPr>
    </w:p>
    <w:p w14:paraId="200C3FE6" w14:textId="79C24204" w:rsidR="009C7D10" w:rsidRDefault="009C7D10" w:rsidP="004459AA">
      <w:pPr>
        <w:spacing w:line="360" w:lineRule="auto"/>
        <w:jc w:val="center"/>
      </w:pPr>
    </w:p>
    <w:p w14:paraId="31BB8EAE" w14:textId="42A970EA" w:rsidR="009C7D10" w:rsidRDefault="009C7D10" w:rsidP="004459AA">
      <w:pPr>
        <w:spacing w:line="360" w:lineRule="auto"/>
        <w:jc w:val="center"/>
      </w:pPr>
    </w:p>
    <w:p w14:paraId="36149469" w14:textId="35C995F6" w:rsidR="009C7D10" w:rsidRDefault="009C7D10" w:rsidP="004459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17F2EA6E" wp14:editId="55654EA6">
            <wp:simplePos x="0" y="0"/>
            <wp:positionH relativeFrom="column">
              <wp:posOffset>-3412</wp:posOffset>
            </wp:positionH>
            <wp:positionV relativeFrom="paragraph">
              <wp:posOffset>340218</wp:posOffset>
            </wp:positionV>
            <wp:extent cx="6478270" cy="3985146"/>
            <wp:effectExtent l="0" t="0" r="0" b="0"/>
            <wp:wrapNone/>
            <wp:docPr id="1767443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3872" name="Picture 17674438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560" cy="39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BFC21" w14:textId="2B429E8F" w:rsidR="004459AA" w:rsidRDefault="004459AA" w:rsidP="004459AA">
      <w:pPr>
        <w:spacing w:line="360" w:lineRule="auto"/>
        <w:jc w:val="center"/>
      </w:pPr>
    </w:p>
    <w:p w14:paraId="69424A84" w14:textId="67053324" w:rsidR="004459AA" w:rsidRDefault="004459AA" w:rsidP="004459AA">
      <w:pPr>
        <w:spacing w:line="360" w:lineRule="auto"/>
        <w:jc w:val="center"/>
      </w:pPr>
    </w:p>
    <w:p w14:paraId="1D206BD0" w14:textId="066A998E" w:rsidR="004459AA" w:rsidRDefault="004459AA" w:rsidP="004459AA">
      <w:pPr>
        <w:spacing w:line="360" w:lineRule="auto"/>
        <w:jc w:val="center"/>
      </w:pPr>
    </w:p>
    <w:p w14:paraId="2106C63C" w14:textId="2A0A5CC8" w:rsidR="004459AA" w:rsidRDefault="004459AA" w:rsidP="004459AA">
      <w:pPr>
        <w:spacing w:line="360" w:lineRule="auto"/>
        <w:jc w:val="center"/>
      </w:pPr>
    </w:p>
    <w:p w14:paraId="5769DC4D" w14:textId="3CF77A2A" w:rsidR="004459AA" w:rsidRDefault="004459AA" w:rsidP="004459AA">
      <w:pPr>
        <w:spacing w:line="360" w:lineRule="auto"/>
        <w:jc w:val="center"/>
      </w:pPr>
    </w:p>
    <w:p w14:paraId="00FE5C53" w14:textId="273CC1BF" w:rsidR="004459AA" w:rsidRDefault="004459AA" w:rsidP="004459AA">
      <w:pPr>
        <w:spacing w:line="360" w:lineRule="auto"/>
        <w:jc w:val="center"/>
      </w:pPr>
    </w:p>
    <w:p w14:paraId="60EA89E3" w14:textId="26066C93" w:rsidR="004459AA" w:rsidRDefault="004459AA" w:rsidP="004459AA">
      <w:pPr>
        <w:spacing w:line="360" w:lineRule="auto"/>
        <w:jc w:val="center"/>
      </w:pPr>
    </w:p>
    <w:p w14:paraId="6AEFA45F" w14:textId="6FD87CAE" w:rsidR="004459AA" w:rsidRDefault="004459AA" w:rsidP="004459AA">
      <w:pPr>
        <w:spacing w:line="360" w:lineRule="auto"/>
        <w:jc w:val="center"/>
      </w:pPr>
    </w:p>
    <w:p w14:paraId="38FADEA6" w14:textId="57540576" w:rsidR="004459AA" w:rsidRDefault="004459AA" w:rsidP="004459AA">
      <w:pPr>
        <w:spacing w:line="360" w:lineRule="auto"/>
        <w:jc w:val="center"/>
      </w:pPr>
    </w:p>
    <w:p w14:paraId="27D0CB24" w14:textId="19068E68" w:rsidR="004459AA" w:rsidRDefault="004459AA" w:rsidP="004459AA">
      <w:pPr>
        <w:spacing w:line="360" w:lineRule="auto"/>
        <w:jc w:val="center"/>
      </w:pPr>
    </w:p>
    <w:p w14:paraId="7E669081" w14:textId="2905CBD5" w:rsidR="004459AA" w:rsidRDefault="004459AA" w:rsidP="004459AA">
      <w:pPr>
        <w:spacing w:line="360" w:lineRule="auto"/>
        <w:jc w:val="center"/>
      </w:pPr>
    </w:p>
    <w:p w14:paraId="28887768" w14:textId="41F09466" w:rsidR="004459AA" w:rsidRDefault="009C7D10" w:rsidP="004459AA">
      <w:pPr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091B8D5" wp14:editId="75969EEB">
            <wp:simplePos x="0" y="0"/>
            <wp:positionH relativeFrom="column">
              <wp:posOffset>-163195</wp:posOffset>
            </wp:positionH>
            <wp:positionV relativeFrom="paragraph">
              <wp:posOffset>-318448</wp:posOffset>
            </wp:positionV>
            <wp:extent cx="6753751" cy="4229514"/>
            <wp:effectExtent l="0" t="0" r="0" b="0"/>
            <wp:wrapNone/>
            <wp:docPr id="1960198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98998" name="Picture 196019899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3751" cy="422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1F338A" w14:textId="1BED9657" w:rsidR="004459AA" w:rsidRDefault="004459AA" w:rsidP="004459AA">
      <w:pPr>
        <w:spacing w:line="360" w:lineRule="auto"/>
        <w:jc w:val="center"/>
      </w:pPr>
    </w:p>
    <w:p w14:paraId="1EC9BD10" w14:textId="14EDDB93" w:rsidR="004459AA" w:rsidRDefault="004459AA" w:rsidP="004459AA">
      <w:pPr>
        <w:spacing w:line="360" w:lineRule="auto"/>
        <w:jc w:val="center"/>
      </w:pPr>
    </w:p>
    <w:p w14:paraId="4E40D6A8" w14:textId="6D906460" w:rsidR="004459AA" w:rsidRDefault="004459AA" w:rsidP="004459AA">
      <w:pPr>
        <w:spacing w:line="360" w:lineRule="auto"/>
        <w:jc w:val="center"/>
      </w:pPr>
    </w:p>
    <w:p w14:paraId="1663A9B4" w14:textId="155C6621" w:rsidR="004459AA" w:rsidRDefault="004459AA" w:rsidP="004459AA">
      <w:pPr>
        <w:spacing w:line="360" w:lineRule="auto"/>
        <w:jc w:val="center"/>
      </w:pPr>
    </w:p>
    <w:p w14:paraId="1C3836E8" w14:textId="34E81AAC" w:rsidR="004459AA" w:rsidRDefault="004459AA" w:rsidP="004459AA">
      <w:pPr>
        <w:spacing w:line="360" w:lineRule="auto"/>
        <w:jc w:val="center"/>
      </w:pPr>
    </w:p>
    <w:p w14:paraId="7CF51866" w14:textId="3BD795E3" w:rsidR="004459AA" w:rsidRDefault="004459AA" w:rsidP="004459AA">
      <w:pPr>
        <w:spacing w:line="360" w:lineRule="auto"/>
        <w:jc w:val="center"/>
      </w:pPr>
    </w:p>
    <w:p w14:paraId="1D529EA0" w14:textId="53061877" w:rsidR="004459AA" w:rsidRDefault="004459AA" w:rsidP="004459AA">
      <w:pPr>
        <w:spacing w:line="360" w:lineRule="auto"/>
        <w:jc w:val="center"/>
      </w:pPr>
    </w:p>
    <w:p w14:paraId="4FF66920" w14:textId="47E72E2E" w:rsidR="004459AA" w:rsidRDefault="004459AA" w:rsidP="004459AA">
      <w:pPr>
        <w:spacing w:line="360" w:lineRule="auto"/>
        <w:jc w:val="center"/>
      </w:pPr>
    </w:p>
    <w:p w14:paraId="039FF391" w14:textId="6DCBA950" w:rsidR="004459AA" w:rsidRDefault="004459AA" w:rsidP="004459AA">
      <w:pPr>
        <w:spacing w:line="360" w:lineRule="auto"/>
        <w:jc w:val="center"/>
      </w:pPr>
    </w:p>
    <w:p w14:paraId="019EA7FF" w14:textId="4579E03A" w:rsidR="009C7D10" w:rsidRDefault="009C7D10" w:rsidP="004459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E9C7E1" wp14:editId="49E5A7CF">
            <wp:simplePos x="0" y="0"/>
            <wp:positionH relativeFrom="column">
              <wp:posOffset>-167005</wp:posOffset>
            </wp:positionH>
            <wp:positionV relativeFrom="paragraph">
              <wp:posOffset>338142</wp:posOffset>
            </wp:positionV>
            <wp:extent cx="6741425" cy="4556367"/>
            <wp:effectExtent l="0" t="0" r="2540" b="0"/>
            <wp:wrapNone/>
            <wp:docPr id="1431854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54988" name="Picture 14318549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1425" cy="4556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0BCC23D7" w14:textId="77777777" w:rsidR="009C7D10" w:rsidRDefault="009C7D10" w:rsidP="004459AA">
      <w:pPr>
        <w:spacing w:line="360" w:lineRule="auto"/>
        <w:jc w:val="center"/>
      </w:pPr>
    </w:p>
    <w:p w14:paraId="3C6674F0" w14:textId="77777777" w:rsidR="009C7D10" w:rsidRDefault="009C7D10" w:rsidP="004459AA">
      <w:pPr>
        <w:spacing w:line="360" w:lineRule="auto"/>
        <w:jc w:val="center"/>
      </w:pPr>
    </w:p>
    <w:p w14:paraId="56B1218B" w14:textId="77777777" w:rsidR="009C7D10" w:rsidRDefault="009C7D10" w:rsidP="004459AA">
      <w:pPr>
        <w:spacing w:line="360" w:lineRule="auto"/>
        <w:jc w:val="center"/>
      </w:pPr>
    </w:p>
    <w:p w14:paraId="6B26D916" w14:textId="77777777" w:rsidR="009C7D10" w:rsidRDefault="009C7D10" w:rsidP="004459AA">
      <w:pPr>
        <w:spacing w:line="360" w:lineRule="auto"/>
        <w:jc w:val="center"/>
      </w:pPr>
    </w:p>
    <w:p w14:paraId="0DE13C3F" w14:textId="77777777" w:rsidR="009C7D10" w:rsidRDefault="009C7D10" w:rsidP="004459AA">
      <w:pPr>
        <w:spacing w:line="360" w:lineRule="auto"/>
        <w:jc w:val="center"/>
      </w:pPr>
    </w:p>
    <w:p w14:paraId="316DB142" w14:textId="77777777" w:rsidR="009C7D10" w:rsidRDefault="009C7D10" w:rsidP="004459AA">
      <w:pPr>
        <w:spacing w:line="360" w:lineRule="auto"/>
        <w:jc w:val="center"/>
      </w:pPr>
    </w:p>
    <w:p w14:paraId="27EB97E8" w14:textId="77777777" w:rsidR="009C7D10" w:rsidRDefault="009C7D10" w:rsidP="004459AA">
      <w:pPr>
        <w:spacing w:line="360" w:lineRule="auto"/>
        <w:jc w:val="center"/>
      </w:pPr>
    </w:p>
    <w:p w14:paraId="7AFBDACE" w14:textId="77777777" w:rsidR="009C7D10" w:rsidRDefault="009C7D10" w:rsidP="004459AA">
      <w:pPr>
        <w:spacing w:line="360" w:lineRule="auto"/>
        <w:jc w:val="center"/>
      </w:pPr>
    </w:p>
    <w:p w14:paraId="1EFFCA0A" w14:textId="77777777" w:rsidR="009C7D10" w:rsidRDefault="009C7D10" w:rsidP="004459AA">
      <w:pPr>
        <w:spacing w:line="360" w:lineRule="auto"/>
        <w:jc w:val="center"/>
      </w:pPr>
    </w:p>
    <w:p w14:paraId="69F92BF3" w14:textId="77777777" w:rsidR="009C7D10" w:rsidRDefault="009C7D10" w:rsidP="009C7D10">
      <w:pPr>
        <w:spacing w:line="360" w:lineRule="auto"/>
      </w:pPr>
    </w:p>
    <w:p w14:paraId="7A3C3E27" w14:textId="4226EA59" w:rsidR="004459AA" w:rsidRPr="00121E46" w:rsidRDefault="00000000" w:rsidP="009C7D10">
      <w:pPr>
        <w:spacing w:line="360" w:lineRule="auto"/>
        <w:jc w:val="center"/>
        <w:rPr>
          <w:b/>
          <w:bCs/>
          <w:u w:val="single"/>
        </w:rPr>
      </w:pPr>
      <w:r w:rsidRPr="00121E46">
        <w:rPr>
          <w:b/>
          <w:bCs/>
          <w:u w:val="single"/>
        </w:rPr>
        <w:lastRenderedPageBreak/>
        <w:t>Discount Code Settings</w:t>
      </w:r>
    </w:p>
    <w:p w14:paraId="3DC7CE66" w14:textId="0BFB6D5E" w:rsidR="009C7D10" w:rsidRDefault="004459AA" w:rsidP="004459A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46D249" wp14:editId="1E02FE18">
            <wp:extent cx="6400800" cy="3160395"/>
            <wp:effectExtent l="0" t="0" r="0" b="1905"/>
            <wp:docPr id="1552913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13275" name="Picture 15529132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AADC9E" w14:textId="479F60AD" w:rsidR="00C17773" w:rsidRDefault="00FE567E" w:rsidP="004459AA">
      <w:pPr>
        <w:spacing w:line="360" w:lineRule="auto"/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067B8DD" wp14:editId="0D281A24">
            <wp:simplePos x="0" y="0"/>
            <wp:positionH relativeFrom="column">
              <wp:posOffset>3462</wp:posOffset>
            </wp:positionH>
            <wp:positionV relativeFrom="paragraph">
              <wp:posOffset>288805</wp:posOffset>
            </wp:positionV>
            <wp:extent cx="6400800" cy="3161665"/>
            <wp:effectExtent l="0" t="0" r="0" b="635"/>
            <wp:wrapNone/>
            <wp:docPr id="421958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8060" name="Picture 4219580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121E46">
        <w:rPr>
          <w:b/>
          <w:bCs/>
          <w:u w:val="single"/>
        </w:rPr>
        <w:t>Email Campaign Editor and Preview</w:t>
      </w:r>
    </w:p>
    <w:p w14:paraId="23432F33" w14:textId="52E560CD" w:rsidR="00FE567E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5326E1B6" w14:textId="04621E45" w:rsidR="00FE567E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4CB73582" w14:textId="77777777" w:rsidR="00FE567E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4BF87540" w14:textId="77777777" w:rsidR="00FE567E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29606C46" w14:textId="77777777" w:rsidR="00FE567E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29A4B2F9" w14:textId="77777777" w:rsidR="00FE567E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046A0EC1" w14:textId="0143F4D0" w:rsidR="00FE567E" w:rsidRPr="00121E46" w:rsidRDefault="00FE567E" w:rsidP="004459AA">
      <w:pPr>
        <w:spacing w:line="360" w:lineRule="auto"/>
        <w:jc w:val="center"/>
        <w:rPr>
          <w:b/>
          <w:bCs/>
          <w:u w:val="single"/>
        </w:rPr>
      </w:pPr>
    </w:p>
    <w:p w14:paraId="1D341234" w14:textId="1D791F87" w:rsidR="004459AA" w:rsidRDefault="004459AA" w:rsidP="004459AA">
      <w:pPr>
        <w:spacing w:line="360" w:lineRule="auto"/>
        <w:jc w:val="center"/>
      </w:pPr>
    </w:p>
    <w:p w14:paraId="40025B58" w14:textId="77777777" w:rsidR="00FE567E" w:rsidRDefault="00FE567E" w:rsidP="004459AA">
      <w:pPr>
        <w:spacing w:line="360" w:lineRule="auto"/>
        <w:jc w:val="center"/>
      </w:pPr>
    </w:p>
    <w:p w14:paraId="31CC53BB" w14:textId="77777777" w:rsidR="00FE567E" w:rsidRDefault="00FE567E" w:rsidP="004459AA">
      <w:pPr>
        <w:spacing w:line="360" w:lineRule="auto"/>
        <w:jc w:val="center"/>
      </w:pPr>
    </w:p>
    <w:p w14:paraId="678A25DA" w14:textId="2C019A38" w:rsidR="00FE567E" w:rsidRDefault="00FE567E" w:rsidP="004459AA">
      <w:pPr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4862132" wp14:editId="14670634">
            <wp:simplePos x="0" y="0"/>
            <wp:positionH relativeFrom="column">
              <wp:posOffset>4313</wp:posOffset>
            </wp:positionH>
            <wp:positionV relativeFrom="paragraph">
              <wp:posOffset>0</wp:posOffset>
            </wp:positionV>
            <wp:extent cx="6400800" cy="3166745"/>
            <wp:effectExtent l="0" t="0" r="0" b="0"/>
            <wp:wrapNone/>
            <wp:docPr id="65391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15220" name="Picture 6539152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0C082" w14:textId="77777777" w:rsidR="00FE567E" w:rsidRDefault="00FE567E" w:rsidP="004459AA">
      <w:pPr>
        <w:spacing w:line="360" w:lineRule="auto"/>
        <w:jc w:val="center"/>
      </w:pPr>
    </w:p>
    <w:p w14:paraId="168CBE7B" w14:textId="77777777" w:rsidR="00FE567E" w:rsidRDefault="00FE567E" w:rsidP="004459AA">
      <w:pPr>
        <w:spacing w:line="360" w:lineRule="auto"/>
        <w:jc w:val="center"/>
      </w:pPr>
    </w:p>
    <w:p w14:paraId="7249C92B" w14:textId="77777777" w:rsidR="00FE567E" w:rsidRDefault="00FE567E" w:rsidP="004459AA">
      <w:pPr>
        <w:spacing w:line="360" w:lineRule="auto"/>
        <w:jc w:val="center"/>
      </w:pPr>
    </w:p>
    <w:p w14:paraId="29846760" w14:textId="77777777" w:rsidR="00FE567E" w:rsidRDefault="00FE567E" w:rsidP="004459AA">
      <w:pPr>
        <w:spacing w:line="360" w:lineRule="auto"/>
        <w:jc w:val="center"/>
      </w:pPr>
    </w:p>
    <w:p w14:paraId="30AD0C63" w14:textId="77777777" w:rsidR="00FE567E" w:rsidRDefault="00FE567E" w:rsidP="004459AA">
      <w:pPr>
        <w:spacing w:line="360" w:lineRule="auto"/>
        <w:jc w:val="center"/>
      </w:pPr>
    </w:p>
    <w:p w14:paraId="7C0EA51A" w14:textId="77777777" w:rsidR="00FE567E" w:rsidRDefault="00FE567E" w:rsidP="004459AA">
      <w:pPr>
        <w:spacing w:line="360" w:lineRule="auto"/>
        <w:jc w:val="center"/>
      </w:pPr>
    </w:p>
    <w:p w14:paraId="442FF4B5" w14:textId="77777777" w:rsidR="00FE567E" w:rsidRDefault="00FE567E" w:rsidP="004459AA">
      <w:pPr>
        <w:spacing w:line="360" w:lineRule="auto"/>
        <w:jc w:val="center"/>
      </w:pPr>
    </w:p>
    <w:p w14:paraId="1D17F094" w14:textId="77777777" w:rsidR="00FE567E" w:rsidRDefault="00FE567E" w:rsidP="004459AA">
      <w:pPr>
        <w:spacing w:line="360" w:lineRule="auto"/>
        <w:jc w:val="center"/>
      </w:pPr>
    </w:p>
    <w:p w14:paraId="3D0890CF" w14:textId="77777777" w:rsidR="00FE567E" w:rsidRDefault="00FE567E" w:rsidP="004459AA">
      <w:pPr>
        <w:spacing w:line="360" w:lineRule="auto"/>
        <w:jc w:val="center"/>
      </w:pPr>
    </w:p>
    <w:p w14:paraId="11DE4276" w14:textId="77777777" w:rsidR="00C17773" w:rsidRDefault="00000000" w:rsidP="00E30E34">
      <w:pPr>
        <w:pStyle w:val="Heading1"/>
        <w:spacing w:line="360" w:lineRule="auto"/>
      </w:pPr>
      <w:r>
        <w:t>7. Conclusion &amp; Learnings</w:t>
      </w:r>
    </w:p>
    <w:p w14:paraId="077EA02D" w14:textId="69144D96" w:rsidR="009C7D10" w:rsidRDefault="00000000" w:rsidP="00E30E34">
      <w:pPr>
        <w:spacing w:line="360" w:lineRule="auto"/>
      </w:pPr>
      <w:r>
        <w:t>This internship project successfully demonstrated the entire eCommerce store lifecycle using Shopify. From technical setup to marketing, each element contributed to building a functional and branded store. Key skills developed during this project include:</w:t>
      </w:r>
    </w:p>
    <w:p w14:paraId="693A9048" w14:textId="77777777" w:rsidR="009C7D10" w:rsidRDefault="00000000" w:rsidP="009C7D10">
      <w:pPr>
        <w:numPr>
          <w:ilvl w:val="0"/>
          <w:numId w:val="14"/>
        </w:numPr>
        <w:spacing w:line="360" w:lineRule="auto"/>
      </w:pPr>
      <w:r>
        <w:t>eCommerce UI/UX configuration</w:t>
      </w:r>
    </w:p>
    <w:p w14:paraId="21C8398C" w14:textId="77777777" w:rsidR="009C7D10" w:rsidRDefault="00000000" w:rsidP="009C7D10">
      <w:pPr>
        <w:numPr>
          <w:ilvl w:val="0"/>
          <w:numId w:val="14"/>
        </w:numPr>
        <w:spacing w:line="360" w:lineRule="auto"/>
      </w:pPr>
      <w:r>
        <w:t>Product inventory setup and SEO tagging</w:t>
      </w:r>
    </w:p>
    <w:p w14:paraId="55D458CA" w14:textId="77777777" w:rsidR="009C7D10" w:rsidRDefault="00000000" w:rsidP="009C7D10">
      <w:pPr>
        <w:numPr>
          <w:ilvl w:val="0"/>
          <w:numId w:val="14"/>
        </w:numPr>
        <w:spacing w:line="360" w:lineRule="auto"/>
      </w:pPr>
      <w:r>
        <w:t>Email marketing strategy execution</w:t>
      </w:r>
    </w:p>
    <w:p w14:paraId="6E43471A" w14:textId="77777777" w:rsidR="009C7D10" w:rsidRDefault="00000000" w:rsidP="009C7D10">
      <w:pPr>
        <w:numPr>
          <w:ilvl w:val="0"/>
          <w:numId w:val="14"/>
        </w:numPr>
        <w:spacing w:line="360" w:lineRule="auto"/>
      </w:pPr>
      <w:r>
        <w:t>Shopify admin tools and campaign reporting</w:t>
      </w:r>
    </w:p>
    <w:p w14:paraId="16A87107" w14:textId="38569FF5" w:rsidR="00C17773" w:rsidRDefault="00000000" w:rsidP="009C7D10">
      <w:pPr>
        <w:spacing w:line="360" w:lineRule="auto"/>
      </w:pPr>
      <w:r>
        <w:t>The project was completed within the required timeframe, with clean execution and documentation suitable for real-world applications.</w:t>
      </w:r>
    </w:p>
    <w:p w14:paraId="649CEE22" w14:textId="77777777" w:rsidR="00FE567E" w:rsidRDefault="00000000" w:rsidP="00FE567E">
      <w:pPr>
        <w:spacing w:line="360" w:lineRule="auto"/>
        <w:jc w:val="center"/>
      </w:pPr>
      <w:r>
        <w:br/>
        <w:t>— End of Report —</w:t>
      </w:r>
    </w:p>
    <w:p w14:paraId="50E8CBC8" w14:textId="77777777" w:rsidR="00FE567E" w:rsidRDefault="00FE567E" w:rsidP="00FE567E">
      <w:pPr>
        <w:spacing w:line="360" w:lineRule="auto"/>
        <w:jc w:val="center"/>
      </w:pPr>
    </w:p>
    <w:p w14:paraId="6DC42FCA" w14:textId="736873BA" w:rsidR="00C17773" w:rsidRDefault="00000000" w:rsidP="00FE567E">
      <w:pPr>
        <w:spacing w:line="360" w:lineRule="auto"/>
      </w:pPr>
      <w:r>
        <w:lastRenderedPageBreak/>
        <w:t>Prepared by:</w:t>
      </w:r>
    </w:p>
    <w:p w14:paraId="1A6A4149" w14:textId="3A8E0D6C" w:rsidR="00C17773" w:rsidRDefault="00000000" w:rsidP="00E30E34">
      <w:pPr>
        <w:spacing w:line="360" w:lineRule="auto"/>
      </w:pPr>
      <w:r>
        <w:t xml:space="preserve">Venkateshwaran </w:t>
      </w:r>
      <w:r w:rsidR="00072B32">
        <w:t>T</w:t>
      </w:r>
    </w:p>
    <w:p w14:paraId="79574C62" w14:textId="77777777" w:rsidR="00C17773" w:rsidRDefault="00000000" w:rsidP="00E30E34">
      <w:pPr>
        <w:spacing w:line="360" w:lineRule="auto"/>
      </w:pPr>
      <w:r>
        <w:t>Software Analyst (eCommerce) – Internship</w:t>
      </w:r>
    </w:p>
    <w:p w14:paraId="251A34A7" w14:textId="3E74A15F" w:rsidR="00C17773" w:rsidRDefault="00000000" w:rsidP="00E30E34">
      <w:pPr>
        <w:spacing w:line="360" w:lineRule="auto"/>
      </w:pPr>
      <w:r>
        <w:t xml:space="preserve">Email: </w:t>
      </w:r>
      <w:r w:rsidR="00072B32">
        <w:t>tvenkateshwaran</w:t>
      </w:r>
      <w:r>
        <w:t>14@gmail.com</w:t>
      </w:r>
    </w:p>
    <w:p w14:paraId="7962B79E" w14:textId="77777777" w:rsidR="00C17773" w:rsidRDefault="00000000" w:rsidP="00E30E34">
      <w:pPr>
        <w:spacing w:line="360" w:lineRule="auto"/>
      </w:pPr>
      <w:r>
        <w:t>LinkedIn: https://www.linkedin.com/in/venkateshwaran14</w:t>
      </w:r>
    </w:p>
    <w:sectPr w:rsidR="00C17773" w:rsidSect="00E30E34">
      <w:pgSz w:w="12240" w:h="15840"/>
      <w:pgMar w:top="1440" w:right="1080" w:bottom="1440" w:left="108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57361C"/>
    <w:multiLevelType w:val="hybridMultilevel"/>
    <w:tmpl w:val="138E8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60304A"/>
    <w:multiLevelType w:val="hybridMultilevel"/>
    <w:tmpl w:val="7AC2E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708A9"/>
    <w:multiLevelType w:val="hybridMultilevel"/>
    <w:tmpl w:val="E95C2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97BE9"/>
    <w:multiLevelType w:val="hybridMultilevel"/>
    <w:tmpl w:val="D5C47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1583E"/>
    <w:multiLevelType w:val="hybridMultilevel"/>
    <w:tmpl w:val="08CE3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198386">
    <w:abstractNumId w:val="8"/>
  </w:num>
  <w:num w:numId="2" w16cid:durableId="668603448">
    <w:abstractNumId w:val="6"/>
  </w:num>
  <w:num w:numId="3" w16cid:durableId="571279494">
    <w:abstractNumId w:val="5"/>
  </w:num>
  <w:num w:numId="4" w16cid:durableId="398988870">
    <w:abstractNumId w:val="4"/>
  </w:num>
  <w:num w:numId="5" w16cid:durableId="75984199">
    <w:abstractNumId w:val="7"/>
  </w:num>
  <w:num w:numId="6" w16cid:durableId="755437236">
    <w:abstractNumId w:val="3"/>
  </w:num>
  <w:num w:numId="7" w16cid:durableId="1389838350">
    <w:abstractNumId w:val="2"/>
  </w:num>
  <w:num w:numId="8" w16cid:durableId="92940148">
    <w:abstractNumId w:val="1"/>
  </w:num>
  <w:num w:numId="9" w16cid:durableId="602419435">
    <w:abstractNumId w:val="0"/>
  </w:num>
  <w:num w:numId="10" w16cid:durableId="1147743940">
    <w:abstractNumId w:val="13"/>
  </w:num>
  <w:num w:numId="11" w16cid:durableId="804468409">
    <w:abstractNumId w:val="10"/>
  </w:num>
  <w:num w:numId="12" w16cid:durableId="639964422">
    <w:abstractNumId w:val="12"/>
  </w:num>
  <w:num w:numId="13" w16cid:durableId="1215964833">
    <w:abstractNumId w:val="11"/>
  </w:num>
  <w:num w:numId="14" w16cid:durableId="1112169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2B32"/>
    <w:rsid w:val="000A52A5"/>
    <w:rsid w:val="00121E46"/>
    <w:rsid w:val="0015074B"/>
    <w:rsid w:val="0029639D"/>
    <w:rsid w:val="002E3DDD"/>
    <w:rsid w:val="00326F90"/>
    <w:rsid w:val="004459AA"/>
    <w:rsid w:val="009C7D10"/>
    <w:rsid w:val="00A00E45"/>
    <w:rsid w:val="00AA1D8D"/>
    <w:rsid w:val="00B47730"/>
    <w:rsid w:val="00C17773"/>
    <w:rsid w:val="00C37B61"/>
    <w:rsid w:val="00CB0664"/>
    <w:rsid w:val="00E30E34"/>
    <w:rsid w:val="00FC693F"/>
    <w:rsid w:val="00FE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C32B25"/>
  <w14:defaultImageDpi w14:val="300"/>
  <w15:docId w15:val="{C120A916-5AD7-4F5B-BDDE-C8CCB0C14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37B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B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58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dmin.shopify.com/store/zfws4h-9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admin.shopify.com/store/zfws4h-9a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Venkateshwaran T</cp:lastModifiedBy>
  <cp:revision>6</cp:revision>
  <cp:lastPrinted>2025-06-22T06:25:00Z</cp:lastPrinted>
  <dcterms:created xsi:type="dcterms:W3CDTF">2013-12-23T23:15:00Z</dcterms:created>
  <dcterms:modified xsi:type="dcterms:W3CDTF">2025-06-22T06:51:00Z</dcterms:modified>
  <cp:category/>
</cp:coreProperties>
</file>